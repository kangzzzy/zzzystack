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서비스 운영 버전 기록</w:t>
      </w:r>
    </w:p>
    <w:p>
      <w:r>
        <w:t>실제 운영 환경에 반영된 버전과 검증 근거를 기록합니다. 준비·반영·복구 상태를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관리 항목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프로젝트명 / 문서 ID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문서 버전 / 작성일 / 작성자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대상 소프트웨어 버전 / 관련 요구사항 원본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대상과 반영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기록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서비스명 / 운영 환경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운영 버전·태그 / 소스 커밋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배포 산출물 위치·식별자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배포 일시·담당자 / 반영 상태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이전 운영 버전 / 현재 운영 여부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변경 내용과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근거·결과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변경 요약 / 관련 요구사항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테스트 결과서 / 검토 결과 링크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미해결 버그 / 알려진 제한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배포 후 실제 버전·주요 경로 확인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실패·롤백·복구 결과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버전·일자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작성·검토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운영 버전 기록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